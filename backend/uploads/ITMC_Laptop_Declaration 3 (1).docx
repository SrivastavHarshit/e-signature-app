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E0225" w14:textId="77777777" w:rsidR="00BC340E" w:rsidRDefault="00000000">
      <w:pPr>
        <w:jc w:val="center"/>
      </w:pPr>
      <w:r>
        <w:rPr>
          <w:noProof/>
        </w:rPr>
        <w:drawing>
          <wp:inline distT="0" distB="0" distL="0" distR="0" wp14:anchorId="04172DC9" wp14:editId="08443BFC">
            <wp:extent cx="2286000" cy="12207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ca25e6-7c31-4b73-87eb-723c232be1fa.png"/>
                    <pic:cNvPicPr/>
                  </pic:nvPicPr>
                  <pic:blipFill>
                    <a:blip r:embed="rId8"/>
                    <a:stretch>
                      <a:fillRect/>
                    </a:stretch>
                  </pic:blipFill>
                  <pic:spPr>
                    <a:xfrm>
                      <a:off x="0" y="0"/>
                      <a:ext cx="2286000" cy="1220724"/>
                    </a:xfrm>
                    <a:prstGeom prst="rect">
                      <a:avLst/>
                    </a:prstGeom>
                  </pic:spPr>
                </pic:pic>
              </a:graphicData>
            </a:graphic>
          </wp:inline>
        </w:drawing>
      </w:r>
    </w:p>
    <w:p w14:paraId="75C50DE5" w14:textId="5F9C5F85" w:rsidR="00BC340E" w:rsidRDefault="000F5F59">
      <w:pPr>
        <w:jc w:val="center"/>
      </w:pPr>
      <w:r>
        <w:rPr>
          <w:b/>
          <w:bCs/>
          <w:sz w:val="32"/>
          <w:szCs w:val="32"/>
        </w:rPr>
        <w:t>Asset</w:t>
      </w:r>
      <w:r w:rsidRPr="76490042">
        <w:rPr>
          <w:b/>
          <w:bCs/>
          <w:sz w:val="32"/>
          <w:szCs w:val="32"/>
        </w:rPr>
        <w:t xml:space="preserve"> Handover &amp; Usage Declaration</w:t>
      </w:r>
    </w:p>
    <w:p w14:paraId="08FEBC2B" w14:textId="3AE35068" w:rsidR="009974FF" w:rsidRDefault="009974FF" w:rsidP="009974FF">
      <w:r>
        <w:t xml:space="preserve">Dear </w:t>
      </w:r>
      <w:r w:rsidR="00241FBD" w:rsidRPr="00241FBD">
        <w:t>Chaitanya Madhigundu</w:t>
      </w:r>
      <w:r>
        <w:t>,</w:t>
      </w:r>
    </w:p>
    <w:p w14:paraId="2F856795" w14:textId="39AC6EE0" w:rsidR="009974FF" w:rsidRDefault="009974FF" w:rsidP="009974FF">
      <w:r>
        <w:t>Welcome aboard, and congratulations on joining the project as a valued co</w:t>
      </w:r>
      <w:r w:rsidR="00917A90">
        <w:t>lleague</w:t>
      </w:r>
      <w:r>
        <w:t>.</w:t>
      </w:r>
    </w:p>
    <w:p w14:paraId="53D24663" w14:textId="1A465B05" w:rsidR="009974FF" w:rsidRDefault="00BE5243" w:rsidP="009974FF">
      <w:r w:rsidRPr="00BE5243">
        <w:t>We are pleased to provide you with a fully configured laptop, prepared as per ITMC</w:t>
      </w:r>
      <w:r w:rsidR="00917A90">
        <w:t>/</w:t>
      </w:r>
      <w:r w:rsidR="001163E9">
        <w:t>Client’s</w:t>
      </w:r>
      <w:r w:rsidRPr="00BE5243">
        <w:t xml:space="preserve"> standards, to support your official project activities</w:t>
      </w:r>
      <w:r w:rsidR="009974FF">
        <w:t>.</w:t>
      </w:r>
    </w:p>
    <w:p w14:paraId="23B2FCD5" w14:textId="44E32F56" w:rsidR="00BC340E" w:rsidRDefault="009974FF" w:rsidP="009974FF">
      <w:r>
        <w:t>Please take a moment to carefully review the information in this document. It serves both as your guidelines for laptop usage and as the official declaration that must be signed and returned to us.</w:t>
      </w:r>
    </w:p>
    <w:p w14:paraId="249A4DEC" w14:textId="38C5A2D0" w:rsidR="00BC340E" w:rsidRDefault="00000000">
      <w:r>
        <w:rPr>
          <w:b/>
          <w:sz w:val="24"/>
        </w:rPr>
        <w:t xml:space="preserve">1. </w:t>
      </w:r>
      <w:r w:rsidR="00812B47">
        <w:rPr>
          <w:b/>
          <w:sz w:val="24"/>
        </w:rPr>
        <w:t xml:space="preserve">Asset </w:t>
      </w:r>
      <w:r>
        <w:rPr>
          <w:b/>
          <w:sz w:val="24"/>
        </w:rPr>
        <w:t>Issuance &amp; Usage</w:t>
      </w:r>
    </w:p>
    <w:p w14:paraId="4EAC28B5" w14:textId="3E0CDBB0" w:rsidR="00BC340E" w:rsidRDefault="009974FF">
      <w:pPr>
        <w:spacing w:after="160"/>
        <w:ind w:left="360"/>
      </w:pPr>
      <w:r w:rsidRPr="009974FF">
        <w:t xml:space="preserve">You have been provided with a </w:t>
      </w:r>
      <w:r w:rsidR="00812B47" w:rsidRPr="00812B47">
        <w:rPr>
          <w:b/>
          <w:bCs/>
        </w:rPr>
        <w:t>LENOVO THINKPAD E14</w:t>
      </w:r>
      <w:r w:rsidR="0038486D">
        <w:t xml:space="preserve"> </w:t>
      </w:r>
      <w:r w:rsidR="00812B47" w:rsidRPr="00812B47">
        <w:t xml:space="preserve"> </w:t>
      </w:r>
      <w:r w:rsidRPr="009974FF">
        <w:t>laptop</w:t>
      </w:r>
      <w:r w:rsidR="001163E9">
        <w:t xml:space="preserve"> &amp; accessories</w:t>
      </w:r>
      <w:r w:rsidRPr="009974FF">
        <w:t xml:space="preserve"> to support your project-related responsibilities. We kindly request you handle the device with care and use it only for official work</w:t>
      </w:r>
      <w:r>
        <w:t>.</w:t>
      </w:r>
    </w:p>
    <w:p w14:paraId="3DA276A7" w14:textId="77777777" w:rsidR="00BC340E" w:rsidRDefault="00000000">
      <w:r>
        <w:rPr>
          <w:b/>
          <w:sz w:val="24"/>
        </w:rPr>
        <w:t>2. IT Support &amp; Assistance</w:t>
      </w:r>
    </w:p>
    <w:p w14:paraId="1CAEC8C6" w14:textId="4499C7AB" w:rsidR="00BC340E" w:rsidRDefault="00000000" w:rsidP="00D07E98">
      <w:pPr>
        <w:spacing w:after="160"/>
        <w:ind w:left="360"/>
      </w:pPr>
      <w:r>
        <w:t>If you face any technical issue, please contact:</w:t>
      </w:r>
      <w:r>
        <w:br/>
        <w:t>• Harshit – 10:30 AM to 7:30 PM IST — Mobile: 9289959179</w:t>
      </w:r>
      <w:r>
        <w:br/>
        <w:t>• Aman Pal – 7:30 PM to 4:30 AM IST — Mobile: 8303123059</w:t>
      </w:r>
      <w:r>
        <w:br/>
        <w:t xml:space="preserve">• Or email </w:t>
      </w:r>
      <w:r w:rsidR="00D07E98">
        <w:t xml:space="preserve">to </w:t>
      </w:r>
      <w:r>
        <w:t>IT E</w:t>
      </w:r>
      <w:r w:rsidR="00D07E98">
        <w:t>M</w:t>
      </w:r>
      <w:r>
        <w:t xml:space="preserve"> Team at: </w:t>
      </w:r>
      <w:hyperlink r:id="rId9" w:history="1">
        <w:r w:rsidR="00D07E98" w:rsidRPr="003D248A">
          <w:rPr>
            <w:rStyle w:val="Hyperlink"/>
          </w:rPr>
          <w:t>it_em@itmcsystems.com</w:t>
        </w:r>
      </w:hyperlink>
      <w:r w:rsidR="00D07E98">
        <w:t xml:space="preserve"> or call on (+91 8980026148)</w:t>
      </w:r>
      <w:r>
        <w:br/>
        <w:t>Our team will assist you promptly with any device-related concerns</w:t>
      </w:r>
      <w:r w:rsidR="00D07E98">
        <w:t>.</w:t>
      </w:r>
    </w:p>
    <w:p w14:paraId="7859212D" w14:textId="77777777" w:rsidR="00BC340E" w:rsidRDefault="00000000">
      <w:r>
        <w:rPr>
          <w:b/>
          <w:sz w:val="24"/>
        </w:rPr>
        <w:t>3. Asset Care &amp; Return Policy</w:t>
      </w:r>
    </w:p>
    <w:p w14:paraId="6070F148" w14:textId="6D9127D0" w:rsidR="009974FF" w:rsidRPr="004E74AD" w:rsidRDefault="009974FF" w:rsidP="004E74AD">
      <w:pPr>
        <w:spacing w:after="160"/>
        <w:ind w:left="360"/>
        <w:rPr>
          <w:sz w:val="16"/>
          <w:szCs w:val="16"/>
        </w:rPr>
      </w:pPr>
      <w:r w:rsidRPr="009974FF">
        <w:t xml:space="preserve">This </w:t>
      </w:r>
      <w:r w:rsidR="00A1523B">
        <w:t>system</w:t>
      </w:r>
      <w:r w:rsidRPr="009974FF">
        <w:t xml:space="preserve"> is a valuable ITMC asset, and we kindly request you </w:t>
      </w:r>
      <w:r w:rsidR="003B26DC" w:rsidRPr="009974FF">
        <w:t>return</w:t>
      </w:r>
      <w:r w:rsidRPr="009974FF">
        <w:t xml:space="preserve"> it in good, well-maintained condition at the end of your project or whenever requested</w:t>
      </w:r>
      <w:r>
        <w:t>.</w:t>
      </w:r>
      <w:r w:rsidR="004E74AD">
        <w:rPr>
          <w:sz w:val="16"/>
          <w:szCs w:val="16"/>
        </w:rPr>
        <w:br/>
      </w:r>
      <w:r w:rsidRPr="009974FF">
        <w:br/>
        <w:t xml:space="preserve">As part of the Full &amp; Final (FNF) process, ITMC will hold 5 days of payment until the laptop is received and verified by our team. </w:t>
      </w:r>
    </w:p>
    <w:p w14:paraId="0E5AC5F8" w14:textId="0AFE7F93" w:rsidR="00BC340E" w:rsidRDefault="009974FF" w:rsidP="009974FF">
      <w:pPr>
        <w:spacing w:after="160"/>
        <w:ind w:left="360"/>
      </w:pPr>
      <w:r w:rsidRPr="009974FF">
        <w:t>To ensure smooth and timely processing, we request your cooperation in following all asset return guidelines</w:t>
      </w:r>
      <w:r>
        <w:br/>
      </w:r>
    </w:p>
    <w:p w14:paraId="4B697011" w14:textId="199079E6" w:rsidR="00BC340E" w:rsidRDefault="00000000">
      <w:r>
        <w:rPr>
          <w:b/>
          <w:sz w:val="24"/>
        </w:rPr>
        <w:lastRenderedPageBreak/>
        <w:t>4. Submission Required</w:t>
      </w:r>
    </w:p>
    <w:p w14:paraId="209DB71B" w14:textId="1568641E" w:rsidR="00904BD2" w:rsidRPr="009974FF" w:rsidRDefault="009974FF" w:rsidP="009974FF">
      <w:pPr>
        <w:spacing w:after="160"/>
        <w:ind w:left="360"/>
      </w:pPr>
      <w:r w:rsidRPr="009974FF">
        <w:t xml:space="preserve">We kindly request you to sign this document and share a scanned copy with us, along with your confirmation of </w:t>
      </w:r>
      <w:r w:rsidR="001508A2">
        <w:t>system</w:t>
      </w:r>
      <w:r w:rsidRPr="009974FF">
        <w:t xml:space="preserve"> receipt</w:t>
      </w:r>
      <w:r>
        <w:t>.</w:t>
      </w:r>
    </w:p>
    <w:p w14:paraId="58AC6D52" w14:textId="14872B88" w:rsidR="00BC340E" w:rsidRDefault="00000000">
      <w:r>
        <w:rPr>
          <w:b/>
          <w:sz w:val="24"/>
        </w:rPr>
        <w:t>Declaration</w:t>
      </w:r>
    </w:p>
    <w:p w14:paraId="43AF763B" w14:textId="013F7218" w:rsidR="00917A90" w:rsidRDefault="00917A90" w:rsidP="76490042">
      <w:r>
        <w:t>I acknowledge that I have received the company-issued laptop and agree to:</w:t>
      </w:r>
      <w:r>
        <w:br/>
      </w:r>
      <w:r>
        <w:br/>
        <w:t xml:space="preserve">1. Use the </w:t>
      </w:r>
      <w:r w:rsidR="00BE03F9">
        <w:t>system</w:t>
      </w:r>
      <w:r>
        <w:t xml:space="preserve"> only for official project work.</w:t>
      </w:r>
      <w:r>
        <w:br/>
        <w:t>2. Maintain the device responsibly throughout the assignment.</w:t>
      </w:r>
      <w:r>
        <w:br/>
        <w:t xml:space="preserve">3. Return the </w:t>
      </w:r>
      <w:r w:rsidR="00BE03F9">
        <w:t>system</w:t>
      </w:r>
      <w:r>
        <w:t xml:space="preserve"> in good condition at the end of my project or upon request.</w:t>
      </w:r>
      <w:r>
        <w:br/>
        <w:t>4. Follow ITMC’s asset management and FNF guidelines.</w:t>
      </w:r>
      <w:r>
        <w:br/>
        <w:t>5. Contact the IT Endpoint Management Team for any technical issues.</w:t>
      </w:r>
      <w:r>
        <w:br/>
      </w:r>
    </w:p>
    <w:p w14:paraId="6CB52545" w14:textId="053E5780" w:rsidR="00BC340E" w:rsidRDefault="00000000">
      <w:r>
        <w:rPr>
          <w:b/>
        </w:rPr>
        <w:t>Name of Contractor:</w:t>
      </w:r>
      <w:r>
        <w:t xml:space="preserve"> ______________________________</w:t>
      </w:r>
    </w:p>
    <w:p w14:paraId="7C63C44B" w14:textId="796676DA" w:rsidR="00BC340E" w:rsidRDefault="009974FF">
      <w:r>
        <w:rPr>
          <w:b/>
        </w:rPr>
        <w:t>Name of Client:</w:t>
      </w:r>
      <w:r>
        <w:t xml:space="preserve"> ______________________________</w:t>
      </w:r>
    </w:p>
    <w:p w14:paraId="7E5C5724" w14:textId="49799F63" w:rsidR="001163E9" w:rsidRDefault="00945A2C">
      <w:r>
        <w:rPr>
          <w:b/>
        </w:rPr>
        <w:t>System</w:t>
      </w:r>
      <w:r w:rsidR="00241FBD">
        <w:rPr>
          <w:b/>
        </w:rPr>
        <w:t xml:space="preserve"> Serial Number</w:t>
      </w:r>
      <w:r>
        <w:rPr>
          <w:b/>
        </w:rPr>
        <w:t>:</w:t>
      </w:r>
      <w:r>
        <w:t xml:space="preserve"> _</w:t>
      </w:r>
      <w:r w:rsidR="00241FBD" w:rsidRPr="00241FBD">
        <w:t>PF1NN5BX</w:t>
      </w:r>
    </w:p>
    <w:p w14:paraId="7A9320CD" w14:textId="5DB89D3C" w:rsidR="001163E9" w:rsidRDefault="001163E9">
      <w:r>
        <w:rPr>
          <w:b/>
        </w:rPr>
        <w:t>Charger (Yes/No):</w:t>
      </w:r>
      <w:r>
        <w:t xml:space="preserve"> ______________________________</w:t>
      </w:r>
    </w:p>
    <w:p w14:paraId="1AF48FAA" w14:textId="77777777" w:rsidR="00BC340E" w:rsidRDefault="00000000">
      <w:r>
        <w:rPr>
          <w:b/>
        </w:rPr>
        <w:t>Place:</w:t>
      </w:r>
      <w:r>
        <w:t xml:space="preserve"> ______________________________</w:t>
      </w:r>
    </w:p>
    <w:p w14:paraId="333825DB" w14:textId="77777777" w:rsidR="00BC340E" w:rsidRDefault="00000000">
      <w:r>
        <w:rPr>
          <w:b/>
        </w:rPr>
        <w:t>Date:</w:t>
      </w:r>
      <w:r>
        <w:t xml:space="preserve"> ______________________________</w:t>
      </w:r>
    </w:p>
    <w:p w14:paraId="0C1105C6" w14:textId="77777777" w:rsidR="00BC340E" w:rsidRDefault="00000000">
      <w:r>
        <w:rPr>
          <w:b/>
        </w:rPr>
        <w:t>Signature:</w:t>
      </w:r>
      <w:r>
        <w:t xml:space="preserve"> ______________________________</w:t>
      </w:r>
    </w:p>
    <w:sectPr w:rsidR="00BC340E" w:rsidSect="00034616">
      <w:headerReference w:type="even" r:id="rId10"/>
      <w:headerReference w:type="default" r:id="rId11"/>
      <w:footerReference w:type="default" r:id="rId12"/>
      <w:head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3A1AE" w14:textId="77777777" w:rsidR="00F61CA1" w:rsidRDefault="00F61CA1">
      <w:pPr>
        <w:spacing w:after="0" w:line="240" w:lineRule="auto"/>
      </w:pPr>
      <w:r>
        <w:separator/>
      </w:r>
    </w:p>
  </w:endnote>
  <w:endnote w:type="continuationSeparator" w:id="0">
    <w:p w14:paraId="400C5E3F" w14:textId="77777777" w:rsidR="00F61CA1" w:rsidRDefault="00F61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E10A5" w14:textId="77777777" w:rsidR="00BC340E" w:rsidRDefault="00BC340E">
    <w:pPr>
      <w:pStyle w:val="Footer"/>
    </w:pPr>
  </w:p>
  <w:p w14:paraId="4EC14CED" w14:textId="77777777" w:rsidR="00BC340E" w:rsidRDefault="00000000">
    <w:pPr>
      <w:jc w:val="center"/>
    </w:pPr>
    <w:r>
      <w:fldChar w:fldCharType="begin"/>
    </w:r>
    <w:r>
      <w:instrText>PAGE</w:instrText>
    </w:r>
    <w:r>
      <w:fldChar w:fldCharType="separate"/>
    </w:r>
    <w:r w:rsidR="00904BD2">
      <w:rPr>
        <w:noProof/>
      </w:rPr>
      <w:t>1</w:t>
    </w:r>
    <w:r>
      <w:fldChar w:fldCharType="end"/>
    </w:r>
    <w:r>
      <w:t xml:space="preserve"> of </w:t>
    </w:r>
    <w:r>
      <w:fldChar w:fldCharType="begin"/>
    </w:r>
    <w:r>
      <w:instrText>NUMPAGES</w:instrText>
    </w:r>
    <w:r>
      <w:fldChar w:fldCharType="separate"/>
    </w:r>
    <w:r w:rsidR="00904BD2">
      <w:rPr>
        <w:noProof/>
      </w:rPr>
      <w:t>2</w:t>
    </w:r>
    <w:r>
      <w:fldChar w:fldCharType="end"/>
    </w:r>
  </w:p>
  <w:p w14:paraId="68B108C5" w14:textId="77777777" w:rsidR="00BC340E" w:rsidRDefault="00000000">
    <w:pPr>
      <w:jc w:val="center"/>
    </w:pPr>
    <w:r>
      <w:rPr>
        <w:i/>
        <w:sz w:val="18"/>
      </w:rPr>
      <w:t>ITMC Systems — Empowering Innovation, Delivering Excellence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F5CB5" w14:textId="77777777" w:rsidR="00F61CA1" w:rsidRDefault="00F61CA1">
      <w:pPr>
        <w:spacing w:after="0" w:line="240" w:lineRule="auto"/>
      </w:pPr>
      <w:r>
        <w:separator/>
      </w:r>
    </w:p>
  </w:footnote>
  <w:footnote w:type="continuationSeparator" w:id="0">
    <w:p w14:paraId="5761340D" w14:textId="77777777" w:rsidR="00F61CA1" w:rsidRDefault="00F61C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B2C47" w14:textId="77777777" w:rsidR="00BC340E" w:rsidRDefault="00BC340E">
    <w:pPr>
      <w:pStyle w:val="Header"/>
    </w:pPr>
  </w:p>
  <w:p w14:paraId="248E7B82" w14:textId="77777777" w:rsidR="00BC340E" w:rsidRDefault="00000000">
    <w:pPr>
      <w:jc w:val="center"/>
    </w:pPr>
    <w:r>
      <w:rPr>
        <w:noProof/>
      </w:rPr>
      <w:drawing>
        <wp:inline distT="0" distB="0" distL="0" distR="0" wp14:anchorId="7BEDEF22" wp14:editId="71FBE6C1">
          <wp:extent cx="6400800" cy="6400800"/>
          <wp:effectExtent l="0" t="0" r="0" b="0"/>
          <wp:docPr id="1360529406" name="Picture 1360529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mark_itmc.png"/>
                  <pic:cNvPicPr/>
                </pic:nvPicPr>
                <pic:blipFill>
                  <a:blip r:embed="rId1"/>
                  <a:stretch>
                    <a:fillRect/>
                  </a:stretch>
                </pic:blipFill>
                <pic:spPr>
                  <a:xfrm>
                    <a:off x="0" y="0"/>
                    <a:ext cx="6400800" cy="64008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CFE55" w14:textId="77777777" w:rsidR="00BC340E" w:rsidRDefault="00BC340E">
    <w:pPr>
      <w:pStyle w:val="Header"/>
    </w:pPr>
  </w:p>
  <w:p w14:paraId="06F600D6" w14:textId="77777777" w:rsidR="00BC340E" w:rsidRDefault="00000000">
    <w:pPr>
      <w:jc w:val="center"/>
    </w:pPr>
    <w:r>
      <w:rPr>
        <w:noProof/>
      </w:rPr>
      <w:drawing>
        <wp:inline distT="0" distB="0" distL="0" distR="0" wp14:anchorId="67D0809C" wp14:editId="44E2BC4F">
          <wp:extent cx="6400800" cy="6400800"/>
          <wp:effectExtent l="0" t="0" r="0" b="0"/>
          <wp:docPr id="1018833142" name="Picture 1018833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mark_itmc.png"/>
                  <pic:cNvPicPr/>
                </pic:nvPicPr>
                <pic:blipFill>
                  <a:blip r:embed="rId1"/>
                  <a:stretch>
                    <a:fillRect/>
                  </a:stretch>
                </pic:blipFill>
                <pic:spPr>
                  <a:xfrm>
                    <a:off x="0" y="0"/>
                    <a:ext cx="6400800" cy="64008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4E0AA" w14:textId="77777777" w:rsidR="00BC340E" w:rsidRDefault="00BC340E">
    <w:pPr>
      <w:pStyle w:val="Header"/>
    </w:pPr>
  </w:p>
  <w:p w14:paraId="72BBA56F" w14:textId="77777777" w:rsidR="00BC340E" w:rsidRDefault="00000000">
    <w:pPr>
      <w:jc w:val="center"/>
    </w:pPr>
    <w:r>
      <w:rPr>
        <w:noProof/>
      </w:rPr>
      <w:drawing>
        <wp:inline distT="0" distB="0" distL="0" distR="0" wp14:anchorId="495F0228" wp14:editId="5CE2A21B">
          <wp:extent cx="6400800" cy="6400800"/>
          <wp:effectExtent l="0" t="0" r="0" b="0"/>
          <wp:docPr id="588313038" name="Picture 588313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mark_itmc.png"/>
                  <pic:cNvPicPr/>
                </pic:nvPicPr>
                <pic:blipFill>
                  <a:blip r:embed="rId1"/>
                  <a:stretch>
                    <a:fillRect/>
                  </a:stretch>
                </pic:blipFill>
                <pic:spPr>
                  <a:xfrm>
                    <a:off x="0" y="0"/>
                    <a:ext cx="6400800" cy="6400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0082461">
    <w:abstractNumId w:val="8"/>
  </w:num>
  <w:num w:numId="2" w16cid:durableId="1370958422">
    <w:abstractNumId w:val="6"/>
  </w:num>
  <w:num w:numId="3" w16cid:durableId="82459051">
    <w:abstractNumId w:val="5"/>
  </w:num>
  <w:num w:numId="4" w16cid:durableId="1719548046">
    <w:abstractNumId w:val="4"/>
  </w:num>
  <w:num w:numId="5" w16cid:durableId="1166434269">
    <w:abstractNumId w:val="7"/>
  </w:num>
  <w:num w:numId="6" w16cid:durableId="1544756173">
    <w:abstractNumId w:val="3"/>
  </w:num>
  <w:num w:numId="7" w16cid:durableId="1364287103">
    <w:abstractNumId w:val="2"/>
  </w:num>
  <w:num w:numId="8" w16cid:durableId="685403466">
    <w:abstractNumId w:val="1"/>
  </w:num>
  <w:num w:numId="9" w16cid:durableId="1123157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7AC"/>
    <w:rsid w:val="00034616"/>
    <w:rsid w:val="000444F2"/>
    <w:rsid w:val="0006063C"/>
    <w:rsid w:val="000F4C62"/>
    <w:rsid w:val="000F5F59"/>
    <w:rsid w:val="001163E9"/>
    <w:rsid w:val="001429C1"/>
    <w:rsid w:val="0015074B"/>
    <w:rsid w:val="001508A2"/>
    <w:rsid w:val="00170C25"/>
    <w:rsid w:val="001D4653"/>
    <w:rsid w:val="001F6F1B"/>
    <w:rsid w:val="00241FBD"/>
    <w:rsid w:val="00280DC7"/>
    <w:rsid w:val="0029639D"/>
    <w:rsid w:val="00326F90"/>
    <w:rsid w:val="0038486D"/>
    <w:rsid w:val="003B26DC"/>
    <w:rsid w:val="00454FAE"/>
    <w:rsid w:val="00470646"/>
    <w:rsid w:val="00493FCC"/>
    <w:rsid w:val="004955C8"/>
    <w:rsid w:val="004C53B9"/>
    <w:rsid w:val="004E74AD"/>
    <w:rsid w:val="005027D2"/>
    <w:rsid w:val="00513B95"/>
    <w:rsid w:val="005D1613"/>
    <w:rsid w:val="005E0194"/>
    <w:rsid w:val="005E73D0"/>
    <w:rsid w:val="005F48F3"/>
    <w:rsid w:val="0066478B"/>
    <w:rsid w:val="006E389E"/>
    <w:rsid w:val="00760368"/>
    <w:rsid w:val="0078785D"/>
    <w:rsid w:val="00812B47"/>
    <w:rsid w:val="00823F73"/>
    <w:rsid w:val="00847FE5"/>
    <w:rsid w:val="0087720D"/>
    <w:rsid w:val="00893A23"/>
    <w:rsid w:val="008A39A4"/>
    <w:rsid w:val="008D2454"/>
    <w:rsid w:val="00904BD2"/>
    <w:rsid w:val="009101B3"/>
    <w:rsid w:val="00917A90"/>
    <w:rsid w:val="00945A2C"/>
    <w:rsid w:val="00962AEB"/>
    <w:rsid w:val="009974FF"/>
    <w:rsid w:val="009A55AA"/>
    <w:rsid w:val="009A7E2C"/>
    <w:rsid w:val="009C40CF"/>
    <w:rsid w:val="009F0197"/>
    <w:rsid w:val="00A1523B"/>
    <w:rsid w:val="00AA1D8D"/>
    <w:rsid w:val="00AB536B"/>
    <w:rsid w:val="00AD0569"/>
    <w:rsid w:val="00B30496"/>
    <w:rsid w:val="00B47730"/>
    <w:rsid w:val="00BC340E"/>
    <w:rsid w:val="00BE03F9"/>
    <w:rsid w:val="00BE5243"/>
    <w:rsid w:val="00C90F7F"/>
    <w:rsid w:val="00CA3A64"/>
    <w:rsid w:val="00CA6800"/>
    <w:rsid w:val="00CB0664"/>
    <w:rsid w:val="00D07E98"/>
    <w:rsid w:val="00D34CFA"/>
    <w:rsid w:val="00D73CEE"/>
    <w:rsid w:val="00DF642D"/>
    <w:rsid w:val="00E2718F"/>
    <w:rsid w:val="00E742B3"/>
    <w:rsid w:val="00E7451E"/>
    <w:rsid w:val="00E87A00"/>
    <w:rsid w:val="00EA270F"/>
    <w:rsid w:val="00EE77AB"/>
    <w:rsid w:val="00F345E7"/>
    <w:rsid w:val="00F61CA1"/>
    <w:rsid w:val="00FC693F"/>
    <w:rsid w:val="0FF03E78"/>
    <w:rsid w:val="7649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6D7982"/>
  <w14:defaultImageDpi w14:val="300"/>
  <w15:docId w15:val="{8DAFE1C6-2EC7-455E-A556-A8929D278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07E98"/>
    <w:rPr>
      <w:color w:val="0000FF" w:themeColor="hyperlink"/>
      <w:u w:val="single"/>
    </w:rPr>
  </w:style>
  <w:style w:type="character" w:styleId="UnresolvedMention">
    <w:name w:val="Unresolved Mention"/>
    <w:basedOn w:val="DefaultParagraphFont"/>
    <w:uiPriority w:val="99"/>
    <w:semiHidden/>
    <w:unhideWhenUsed/>
    <w:rsid w:val="00D07E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it_em@itmcsystems.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364</Words>
  <Characters>2024</Characters>
  <Application>Microsoft Office Word</Application>
  <DocSecurity>0</DocSecurity>
  <Lines>49</Lines>
  <Paragraphs>27</Paragraphs>
  <ScaleCrop>false</ScaleCrop>
  <Manager/>
  <Company/>
  <LinksUpToDate>false</LinksUpToDate>
  <CharactersWithSpaces>2361</CharactersWithSpaces>
  <SharedDoc>false</SharedDoc>
  <HyperlinkBase/>
  <HLinks>
    <vt:vector size="6" baseType="variant">
      <vt:variant>
        <vt:i4>2424877</vt:i4>
      </vt:variant>
      <vt:variant>
        <vt:i4>0</vt:i4>
      </vt:variant>
      <vt:variant>
        <vt:i4>0</vt:i4>
      </vt:variant>
      <vt:variant>
        <vt:i4>5</vt:i4>
      </vt:variant>
      <vt:variant>
        <vt:lpwstr>mailto:it_em@itmcsystems.com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Singh</cp:lastModifiedBy>
  <cp:revision>25</cp:revision>
  <cp:lastPrinted>2025-12-09T12:25:00Z</cp:lastPrinted>
  <dcterms:created xsi:type="dcterms:W3CDTF">2025-12-17T13:00:00Z</dcterms:created>
  <dcterms:modified xsi:type="dcterms:W3CDTF">2026-03-10T09:32:00Z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ff3eacd4-b07b-4860-8563-149f8d3e2365</vt:lpwstr>
  </property>
</Properties>
</file>